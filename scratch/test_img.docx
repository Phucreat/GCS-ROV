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32950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895946454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505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